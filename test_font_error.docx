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8"/>
        </w:rPr>
        <w:t>Это текст с неправильным шрифтом Arial размером 14pt.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